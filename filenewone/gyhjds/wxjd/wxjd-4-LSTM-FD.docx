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wxjd-14(LSTM-based FD)</w:t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论文精读与研究分析报告 / 論文精読・研究分析レポート</w:t>
      </w:r>
    </w:p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Multivariate Industrial Time Series with Cyber-Attack Simulation:</w:t>
        <w:br/>
        <w:t>Fault Detection Using an LSTM-based Predictive Data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Pavel Filonov, Andrey Lavrentyev, Artem Vorontsov, 2016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原始任务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工业多变量时间序列故障检测（Fault Detection），不是形式化OOD研究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核心方法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Stateful stacked LSTM + sequence-to-sequence forecasting + prediction MSE + EMA smoothing + threshold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核心数据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Modelica模拟的Gasoil Heating Loop (GHL)，270变量；论文主实验用19变量，最终检测MSE用6个关键变量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本调研定位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适合作为“基于预测误差的学習外/异常输入检测”候选；特别适合有明显时间动态的工业回归/控制场景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最重要限制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检测的是“实际轨迹与正常预测轨迹的偏离”，并不等价于严格OOD；对新但可预测的分布外输入可能漏检，对正常但预测困难的区域可能误报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结构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Part I 中文精读；Part II-A 中文研究报告；Part II-B 日文研究报告；Part III 口头汇报稿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这篇报告特意把所有容易混淆的概念拆开解释：fault detection、anomaly、OOD、forecasting residual、MSE、EMA、quantile threshold、stateful LSTM、sequence-to-sequence、batch/window、控制变量与传感器变量、attack evolution label 等都分别说明，并区分“论文原文事实”与“对你的水系统任务的适用性判断”。</w:t>
      </w:r>
    </w:p>
    <w:p>
      <w:r>
        <w:br w:type="page"/>
      </w:r>
    </w:p>
    <w:p>
      <w:pPr>
        <w:pStyle w:val="Title"/>
      </w:pPr>
      <w:r>
        <w:t>Part I　论文精读与理解（中文）</w:t>
      </w:r>
    </w:p>
    <w:p>
      <w:pPr>
        <w:pStyle w:val="Heading1"/>
      </w:pPr>
      <w:r>
        <w:t>1. 论文要解决什么问题？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作者研究的是工业Cyber-Physical System（CPS）里的多变量时间序列故障检测。传统网络安全工具只能看通信协议、恶意程序等“网络层/执行层”迹象，但工业攻击真正危险的地方是：攻击可能改变控制逻辑，使物理过程逐渐偏离正常运行。于是作者希望通过传感器和控制信号的历史轨迹，直接判断工艺过程什么时候开始出现异常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这项任务的核心不是“识别攻击代码”，而是“识别物理过程是否已不再按照正常动力学演化”。如果攻击者成功隐藏了set-point被修改的事件，数据驱动模型仍应在工艺轨迹跨出正常行为边界时报警。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输入：多个工业传感器值 + 控制信号组成的高维时间序列。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训练：只使用正常运行数据学习“正常状态下未来应该怎样变化”。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运行：利用过去序列预测下一段，比较真实值与预测值。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判定：预测误差超过阈值 → Fault / Abnormal。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本质：prediction-based unsupervised/semi-one-class fault detection，而不是监督二分类。</w:t>
      </w:r>
    </w:p>
    <w:p>
      <w:pPr>
        <w:pStyle w:val="Heading1"/>
      </w:pPr>
      <w:r>
        <w:t>2. 这篇为什么和你的水系统问题很相关？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你的两个构想本质上也都是工业多变量数值时间序列回归：一种是流速/压力等输入与下游水系统量之间的关系，另一种是原水浑浊率、药剂率与未来处理后浑浊度之间的动态关系。这篇方法正是先学“正常动态预测模型”，再用预测误差判断当前输入/过程是否偏离训练期正常规律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但要严格区分：你的调研中心是“学習外入力データ検知”，这篇论文中心是“fault detection”。二者有重叠但不等价。只有当“学习外输入”会导致正常动态预测模型出现异常大的预测误差时，它才会被检测。</w:t>
      </w:r>
    </w:p>
    <w:p>
      <w:pPr>
        <w:pStyle w:val="Heading1"/>
      </w:pPr>
      <w:r>
        <w:t>3. 论文结构与各部分作用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章节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讲什么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作者为什么要放这一段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对本调研的重要性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Introduction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工业CPS、异常数据稀缺、已有方法、为什么用正常数据预训练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建立问题背景和方法选择依据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Data Set Description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GHL工艺、270/19变量、4类攻击、标签演化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证明有可控且自洽的故障数据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非常高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LSTM-based Fault Detection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batch预测、归一化、LSTM、MSE、EMA、阈值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给出完整检测算法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Quality Metrics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Precision/Recall/F1随阈值变化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说明阈值就是误报/漏报权衡旋钮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Comparison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PCA/FDA/PLS/CVA/OCSVM比较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验证LSTM预测法优势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Conclusion/Future Work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公开数据、局限：二值、无优先级/解释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明确方法边界和未来改进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</w:tbl>
    <w:p>
      <w:pPr>
        <w:spacing w:after="20"/>
      </w:pPr>
    </w:p>
    <w:p>
      <w:pPr>
        <w:pStyle w:val="Heading1"/>
      </w:pPr>
      <w:r>
        <w:t>4. 概念：Fault、Anomaly、Attack、Danger、Incident到底有什么区别？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这篇非常容易把几个词混在一起。论文的Modelica模拟知道攻击的完整因果链，因此可以把一次攻击演化拆成多个阶段。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是否等于算法要报警的时刻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ATTACK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攻击者修改控制逻辑/set-point的时间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不一定；此时物理过程可能还没明显偏离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受影响sub-process开始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修改开始真正作用到工艺子过程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不一定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DANGER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论文用于和检测结果比较的关键标签；表示过程跨越正常行为条件后的危险阶段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基本是论文主评价目标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FAULT / incident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攻击已造成故障/事故影响的阶段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通常更晚，若等到这里才报警可能太迟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Anomaly / abnormal behavior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数据轨迹偏离正常预测规律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算法内部通过forecasting error定义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这对水系统也重要：例如药剂控制参数被错误修改的那一刻，浑浊度可能暂时还没变化；真正需要数据驱动报警的，是后续传感器轨迹开始不再符合正常工艺响应规律的时刻。</w:t>
      </w:r>
    </w:p>
    <w:p>
      <w:pPr>
        <w:pStyle w:val="Heading1"/>
      </w:pPr>
      <w:r>
        <w:t>5. 数据集：Gasoil Heating Loop (GHL)是什么？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作者没有依赖现实工厂里稀缺的故障数据，而是用Modelica搭了一个真实gasoil plant局部加热回路的数学模型。系统包含Receiving Tank (RT)、Heating Tank (HT)、Collector Tank (CT)。任务是把RT中的gasoil加热到60°C，使其黏度达到可输送条件，再送到CT。为简化模拟，实际仿真流体用water代替gasoil。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加热是分批循环过程：一部分流体进入HT加热到60°C，再泵回RT并停留一段时间；重复多次直到RT整体达到目标温度，之后RT排入CT并重新填充。这个过程天然具有周期、状态切换和控制逻辑，因此比简单正弦时序更接近工业过程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Figure 1展示了完整Modelica流程：技术回路、控制输入、传感器、扰动源以及专门用于模拟恶意逻辑的模块。它说明论文数据并不是随意生成的随机序列，而是由一套闭环物理/控制模型产生。</w:t>
      </w:r>
    </w:p>
    <w:p>
      <w:pPr>
        <w:pStyle w:val="Heading1"/>
      </w:pPr>
      <w:r>
        <w:t>6. 输入变量：270、19、6三个数字为什么都会出现？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变量数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完整GHL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270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完整仿真多变量时序；作者称同样方法也跑过，结果近似，只是拟合时间增加约30%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论文展示/主序列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19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从270中基于变量语义人工挑选；论文主实验背景数据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最终MSE计算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RT level、RT temperature、HT level、HT temperature、inj valve act、heater act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个区别非常关键。算法并不是严格在全部270维上完成论文表2中的最终结果；论文为提高MSE实验效果又进一步只使用6个变量计算检测误差。因此它的高维可扩展性证据有限。作者自己也承认，现实对象里未必能像仿真一样依靠语义轻松选出最重要变量。</w:t>
      </w:r>
    </w:p>
    <w:p>
      <w:pPr>
        <w:pStyle w:val="Heading1"/>
      </w:pPr>
      <w:r>
        <w:t>7. 4种Cyber Attack，但论文到底测了哪一种？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论文模型可生成的攻击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本文是否给详细结果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Unauthorized change of max RT level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非法修改RT最大液位set-point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是，本文正式检测实验用它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Unauthorized change of max HT temperature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非法修改HT最高温度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只列出，未详细报告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Unauthorized change of pump frequency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非法修改泵频率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只列出，未详细报告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Unauthorized change of relaxing time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非法修改系统停留/松弛时间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只列出，未详细报告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论文通过改变attack time和被篡改的max-RT-level值生成多个异常测试集。训练LSTM时只使用正常行为数据。这一点与one-class/OOD思路比较接近：训练阶段不需要故障样本。</w:t>
      </w:r>
    </w:p>
    <w:p>
      <w:pPr>
        <w:pStyle w:val="Heading1"/>
      </w:pPr>
      <w:r>
        <w:t>8. 数据特性：为什么普通统计方法会困难？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作者明确把GHL序列描述为：high-dimensional、complex nonlinear、non-stationary、pointwise distribution non-Gaussian，而且部分变量带概率性。变量相关性也不是固定静态相关，而是event-based：控制信号先发生变化，再触发传感器和工艺状态变化。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这里的non-stationary要理解为序列均值、方差、模式或依赖关系随工艺阶段变化，不是始终围绕一个固定统计分布波动。例如“填充—加热—回流—排空”不同阶段，本来就属于不同正常状态。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因此简单地用“全局均值±3σ”做异常检测很容易误报。LSTM预测法的优势是它试图根据历史状态判断“此时此刻应该出现什么”，属于context-dependent detection。</w:t>
      </w:r>
    </w:p>
    <w:p>
      <w:pPr>
        <w:pStyle w:val="Heading1"/>
      </w:pPr>
      <w:r>
        <w:t>9. 方法整体流程：Forecasting + Detection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论文把方法拆成两部分。第一部分forecasting：把时间序列分成长度w的连续batch，用已经观察到的batch预测下一batch。第二部分detection：把下一batch的真实观测和预测进行比较，若forecasting error大于阈值，就把该区间判为fault。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形式上，时间序列为 X={x(1),x(2),...,x(n)}，每个时刻x(t)∈R^m，是m维向量。batch X(i)包含w个连续时刻。第i+1个batch的预测值记为 X~(i+1)。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注意：论文用的是non-overlapping equal-sized batches，j=w(i-1)+1。也就是说，batch之间不是每次滑动1个点，而是按w个点一组向前推进。实时部署若要求每秒更新一次，可以改成rolling/sliding window，但那属于工程改造，不是论文原设定。</w:t>
      </w:r>
    </w:p>
    <w:p>
      <w:pPr>
        <w:pStyle w:val="Heading1"/>
      </w:pPr>
      <w:r>
        <w:t>10. Batch length w是什么？不是mini-batch size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这里w代表时间段长度/forecast horizon相关的时序batch长度，不是神经网络训练里的mini-batch size。比如w=120，就意味着每个输入/输出序列块包含120个连续时间点。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论文测试w=30,60,90,120,150,180。最佳F1出现在w=120，而不是越长越好。这说明w需要覆盖足够的工艺动态，但过长也可能把多个状态混在一起、降低对快速故障的敏感性。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w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Precision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Recall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F1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30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0.450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0.346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0.391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太短，无法充分覆盖正常动态上下文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60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0.632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0.462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0.533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改善但仍不足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90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0.732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0.788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0.759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已能捕获较完整模式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0.827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0.804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该实验的最佳w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150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0.683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0.788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0.732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窗口再增大后precision下降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180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0.585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0.923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0.716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recall很高但误报明显增加</w:t>
            </w:r>
          </w:p>
        </w:tc>
      </w:tr>
    </w:tbl>
    <w:p>
      <w:pPr>
        <w:spacing w:after="20"/>
      </w:pPr>
    </w:p>
    <w:p>
      <w:pPr>
        <w:pStyle w:val="Heading1"/>
      </w:pPr>
      <w:r>
        <w:t>11. 数据预处理：逐变量Z-score标准化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不同工业变量量纲差异很大，例如液位、温度、阀门开关可能分别是米、摄氏度、0/1。若直接算MSE，大数值量纲的变量会支配总误差。论文因此对每一维分别做：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x_i*(j) = [x_i(j) - x̄_i] / σ_i。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其中x̄_i和σ_i是第i个变量的均值和标准差。直观上，标准化后每个变量的尺度大致可比，MSE不会天然偏爱某个量纲。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部署时必须只用训练期正常数据估计均值和标准差，并固定下来应用到validation/test。论文没有逐字强调这一防泄漏细节，但这是实现时必要的规范。</w:t>
      </w:r>
    </w:p>
    <w:p>
      <w:pPr>
        <w:pStyle w:val="Heading1"/>
      </w:pPr>
      <w:r>
        <w:t>12. 为什么用LSTM？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LSTM是一种带记忆状态的循环神经网络。普通RNN在长序列中容易遇到梯度消失，难以长期记忆。LSTM通过门控机制控制什么信息写入、保留、输出，因此适合有周期、延迟和状态依赖的工业过程。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本篇采用两层stacked LSTM，再接linear output。所谓stacked是第一层LSTM的序列表示继续输入第二层，让高层表示学习更复杂的时间结构；linear output把隐藏表示映射回各个变量的预测值。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论文还强调stateful LSTM。stateful意味着跨batch保留hidden/cell state，使batch边界不会把工业过程记忆完全清零。这对于连续工艺序列很合理，但训练/重置state的边界必须与真实工艺段落一致，否则可能把不同独立run串起来。</w:t>
      </w:r>
    </w:p>
    <w:p>
      <w:pPr>
        <w:pStyle w:val="Heading1"/>
      </w:pPr>
      <w:r>
        <w:t>13. Sequence-to-sequence forecasting是什么？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Sequence-to-sequence不是只预测下一个点，而是用一段序列表示来预测下一段序列。论文Figure 4中，encoder部分吸收输入batch的w个时间点形成hidden state，decoder逐步产生下一batch的w个预测点。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所以它与“t时刻输入→t+1一个数”不同，更接近“历史一段轨迹→未来一段轨迹”。对你的净水问题，如果要输入过去一段原水浑浊度/药剂率并预测未来一段处理状态，这种结构非常自然。</w:t>
      </w:r>
    </w:p>
    <w:p>
      <w:pPr>
        <w:pStyle w:val="Heading1"/>
      </w:pPr>
      <w:r>
        <w:t>14. Dropout是什么？为什么影响F1？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Dropout在训练时随机屏蔽一部分神经元连接，目的是减少过拟合，让网络不要死记训练期正常序列。论文测试dropout probability p=0.5、0.1、0.01。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Dropout p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Precision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Recall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F1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0.782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0.827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0.804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0.976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0.788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0.872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0.01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0.846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0.846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0.846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这里p=0.1效果最好，F1=0.872。过强dropout(0.5)可能削弱模型对正常动态的拟合；过弱dropout(0.01)又可能增加过拟合。这个结果说明预测模型本身的泛化能力会直接决定异常分数质量。</w:t>
      </w:r>
    </w:p>
    <w:p>
      <w:pPr>
        <w:pStyle w:val="Heading1"/>
      </w:pPr>
      <w:r>
        <w:t>15. Forecasting loss 与 Detection score不是一回事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训练网络时的loss是预测序列和真实正常序列之间的MSE；检测时也用MSE作为异常依据。概念上二者形式相同，但用途不同：训练loss用于更新网络参数；测试MSE用于给新数据打异常分数。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论文写出的检测MSE是对m个选定变量的平方误差取平均：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MSE = (1/m) Σ_i (x_i* - x~_i)^2。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如果某些变量异常、另一些正常，平均MSE可能稀释单变量异常；论文实际通过挑6个关键变量减少了这一问题。但它没有像MSCRED那样提供明确的per-variable root cause score。</w:t>
      </w:r>
    </w:p>
    <w:p>
      <w:pPr>
        <w:pStyle w:val="Heading1"/>
      </w:pPr>
      <w:r>
        <w:t>16. EMA平滑是什么？为什么要加？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单点预测误差偶尔变大可能只是噪声，不一定是真故障。作者对MSE再做Exponential Moving Average（指数移动平均），把当前误差和过去误差加权平均。越近的数据权重越大，越久的数据权重指数衰减。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论文没有给出完整EMA公式，但可用常见形式理解：E_t = α e_t + (1-α)E_{t-1}。其中e_t是当前MSE，E_t是平滑后的误差。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作者把“half-life”参数设为batch length的2倍。half-life表示权重衰减到一半所需的时间尺度。它本质上是抗噪与检测延迟之间的折中：平滑越强，假警报少，但真正故障也可能更晚越过阈值。</w:t>
      </w:r>
    </w:p>
    <w:p>
      <w:pPr>
        <w:pStyle w:val="Heading1"/>
      </w:pPr>
      <w:r>
        <w:t>17. Threshold到底怎么定？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论文先从正常误差经验分布取0.999 quantile作为阈值的下边界。直观上，如果正常误差分布已知，99.9%正常误差都应低于这个值；只有极端大的预测误差才进入报警候选。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最终决策规则非常直接：forecast error≤threshold → normal；forecast error&gt;threshold → abnormal/fault。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之后作者继续改变threshold，画出Precision、Recall和F1随阈值变化的曲线，并指出阈值可以作为工业操作员的“调节旋钮”：阈值低→更敏感、Recall高但False Positive多；阈值高→Precision高但可能漏报。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必须区分：0.999 quantile只是下边界，不是论文唯一固定最终阈值；最佳F1对应的threshold是通过实验调出来的。</w:t>
      </w:r>
    </w:p>
    <w:p>
      <w:pPr>
        <w:pStyle w:val="Heading1"/>
      </w:pPr>
      <w:r>
        <w:t>18. Precision、Recall、F1分别是什么意思？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公式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工业含义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TP/(TP+FP)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所有报警里有多少是真的；低precision意味着操作员被大量假警报轰炸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Recall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TP/(TP+FN)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所有真实危险区间里有多少被抓到；低recall意味着漏掉故障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F1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2PR/(P+R)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precision和recall的调和平均，用于平衡误报和漏报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论文把test series切成等长interval，只要该区间MSE高于阈值就判fault，再与DANGER标签比较。这里评价单位更接近“时间区间”，不是每一个单独时间点。</w:t>
      </w:r>
    </w:p>
    <w:p>
      <w:pPr>
        <w:pStyle w:val="Heading1"/>
      </w:pPr>
      <w:r>
        <w:t>19. “One handle”是什么意思？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摘要提到one handle机制，用于过滤操作员不关心的fault。正文实现上最接近这个思想的就是把threshold作为一个可调参数：操作员通过提高/降低阈值控制报警数量和误报水平。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它不是复杂的多级风险管理系统，也不是学习得到的动态阈值；只是把检测灵敏度集中到一个可调“旋钮”。论文未来工作反而指出，当前binary decision无法对alerts排序和解释。</w:t>
      </w:r>
    </w:p>
    <w:p>
      <w:pPr>
        <w:pStyle w:val="Heading1"/>
      </w:pPr>
      <w:r>
        <w:t>20. 结果：和传统方法相比如何？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Method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Precision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Recall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F1</w:t>
            </w:r>
          </w:p>
        </w:tc>
        <w:tc>
          <w:tcPr>
            <w:tcW w:type="dxa" w:w="2045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0.976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0.788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0.872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最佳F1，precision非常高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PCA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0.750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0.611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0.673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较均衡但明显低于LSTM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FDA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0.909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0.185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0.308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precision高但大量漏报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PLS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1.000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0.426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0.597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几乎不误报，但漏报多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CVA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0.968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0.556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0.706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precision高，recall中等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OCSVM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0.422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0.885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0.571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recall最高之一，但假警报很多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论文的结论是LSTM在该GHL数据上兼顾Precision与Recall最好。OCSVM虽然Recall=0.885，比LSTM的0.788高，但Precision只有0.422。对工业监控而言，这意味着它会产生大量false positives。</w:t>
      </w:r>
    </w:p>
    <w:p>
      <w:pPr>
        <w:pStyle w:val="Heading1"/>
      </w:pPr>
      <w:r>
        <w:t>21. 这篇如何映射到“学習外入力データ”分类？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本调研分类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匹配度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① 输入范围外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如果范围外输入破坏正常动力学，预测MSE会升高；但算法没有显式检查min/max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② 训练不足/低密度区域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模型没学过的正常/异常轨迹往往预测困难，因此误差变大；但预测误差不是概率密度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③ 未知变量间关系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LSTM联合预测多个变量，若变量之间正常动态关系被攻击破坏，预测误差可上升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时间模式变化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这是方法最直接擅长的类型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持续分布变化会让误差升高，但方法无法区分“真正故障”与“正常系统漂移”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最重要的一句话：它检测的是“模型不可预测/预测失败”，不是数学意义上直接检测p_test(x)≠p_train(x)。所以应归类为prediction-error-based anomaly/OOD proxy。</w:t>
      </w:r>
    </w:p>
    <w:p>
      <w:pPr>
        <w:pStyle w:val="Heading1"/>
      </w:pPr>
      <w:r>
        <w:t>22. 它能检测“变量各自正常但组合关系异常”吗？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有一定能力。LSTM是多变量联合预测模型，如果训练期存在稳定关系，例如某种流量变化通常对应某种压力/阀门响应，那么新的组合关系破坏这种动态耦合时，预测误差会增大。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但证据强度不如OutPro的joint copula或MSCRED的signature matrix：本篇没有专门构造“所有单变量都在正常边际范围内、只改变变量相关结构”的实验。因此我们只能说“方法机制上可以”，不能写成“论文已专门验证”。</w:t>
      </w:r>
    </w:p>
    <w:p>
      <w:pPr>
        <w:pStyle w:val="Heading1"/>
      </w:pPr>
      <w:r>
        <w:t>23. 它和目标回归模型是什么关系？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这篇检测器本身就是一个预测模型：LSTM学习正常过程的下一段X，而不是学习你的业务目标Y。它可以作为独立输入/过程监视器，与真正的目标回归模型并行。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例如公司模型是 [流速,压力]→末端压力，那么LSTM detector可以预测未来[流速,压力]是否符合正常演化；目标模型仍负责末端压力回归。两者职责不同。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优点是不需要读取目标回归模型内部；缺点是“LSTM预测误差大”不一定等价于“目标回归预测会错”。后续应实证分析检测score与业务回归error之间的相关性。</w:t>
      </w:r>
    </w:p>
    <w:p>
      <w:pPr>
        <w:pStyle w:val="Heading1"/>
      </w:pPr>
      <w:r>
        <w:t>24. 时间序列输入形式：单时刻还是多时刻？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明确是多时刻。每个x(t)是m维单时刻观测，但LSTM实际处理的是长度w的batch X(i)，并根据已经观察的连续历史预测下一batch。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因此它直接属于 X_t=[x_{t-w+1},...,x_t] 这类windowed MTS，而不是只看x_t。对于你的时序回归问题，这一点比OutPro更原生。</w:t>
      </w:r>
    </w:p>
    <w:p>
      <w:pPr>
        <w:pStyle w:val="Heading1"/>
      </w:pPr>
      <w:r>
        <w:t>25. 数据量与时间粒度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论文没有给出GHL数据固定采样间隔的单独表格，但正文指出完整模型学习需要约10^6个time points（约10^6 sec），并举例攻击异常演化约100 sec就可能迅速导致设备损坏。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这表明作者在论述中把数据近似按秒级过程理解，但不能把“1 sec sampling interval”当成论文明确正式数据集定义，因为正文没有用一句明确的dataset specification写“sampling interval=1s”。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对公司应用，应根据实际采样周期重新解释w。例如采样1分钟时w=120代表2小时；采样1秒则代表2分钟。w不能脱离时间粒度讨论。</w:t>
      </w:r>
    </w:p>
    <w:p>
      <w:pPr>
        <w:pStyle w:val="Heading1"/>
      </w:pPr>
      <w:r>
        <w:t>26. 数据集Ground Truth怎么来的？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是本篇数据集最强的一点：因为异常来自可控Modelica攻击模拟，作者知道攻击开始时间、受影响sub-process开始时间、越过正常条件的时间，以及真正incident区间。因此标签具有明确因果来源，而不是人工看曲线后猜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但是这也带来sim-to-real gap：仿真故障轨迹可能比真实工厂更干净、模型一致性更强，真实传感器会有measurement noise、missing data、outlier、设备老化、维护事件等复杂因素。作者把这些也列为未来数据集改进方向。</w:t>
      </w:r>
    </w:p>
    <w:p>
      <w:pPr>
        <w:pStyle w:val="Heading1"/>
      </w:pPr>
      <w:r>
        <w:t>27. 论文的几个关键局限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局限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为什么重要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只详细报告第1类攻击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对其他3类攻击的泛化未被本文结果充分证明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训练假设正常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若正常训练期混入异常，LSTM可能把异常学成正常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最终只用6个变量算MSE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高维270变量结果缺乏详细定量验证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手工变量选择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现实项目未必知道哪些变量最关键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固定全局阈值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不同运行工况/季节可能需要动态阈值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二值检测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不能原生输出故障优先级和根因定位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仿真数据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真实工厂噪声、缺失、漂移更复杂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prediction error≠OOD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无法保证所有OOD都高误差，也无法保证所有高误差都是真OOD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非重叠batch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检测更新时间粒度受w约束；实时系统可能需要滑动窗口改造</w:t>
            </w:r>
          </w:p>
        </w:tc>
      </w:tr>
    </w:tbl>
    <w:p>
      <w:pPr>
        <w:spacing w:after="20"/>
      </w:pPr>
    </w:p>
    <w:p>
      <w:pPr>
        <w:pStyle w:val="Heading1"/>
      </w:pPr>
      <w:r>
        <w:t>28. 对你的两个水系统构想如何直接改造？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你的场景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推荐输入设计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检测方式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最值得检的异常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① 送水：流速/压力→下游量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建立独立LSTM，输入过去L个时刻的流量、出口压力、泵状态、阀门状态等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预测下一段输入变量；forecast MSE/weighted MSE超过阈值报警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流压关系异常、泵/阀状态导致的动态异常、突然跃迁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② 净水：原水浑浊率+药剂率→未来浑浊度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输入过去L个时刻的原水浑浊度、药剂率、流量、各工序相关变量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预测下一段工艺变量，或预测未来关键变量并监控residual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药剂-浑浊度响应关系改变、工艺延迟异常、控制逻辑异常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如果检测目标严格限定为“输入是否学習外”，建议不要把目标回归Y也放入实时检测score，因为运行时Y可能尚未产生。更稳妥的是只对运行时已经可见的输入相关传感器/控制变量建立正常动力学预测。</w:t>
      </w:r>
    </w:p>
    <w:p>
      <w:pPr>
        <w:pStyle w:val="Heading1"/>
      </w:pPr>
      <w:r>
        <w:t>29. 我们建议的后续实验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实验A：单变量range OOD——让流量或压力超过训练min/max，测试MSE score是否单调升高。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实验B：低密度OOD——构造训练分布边缘但未越界的组合，观察误报/检出。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实验C：relation OOD——保持每个变量边际范围不变，只打乱流量-压力或浑浊度-药剂率的联合关系。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实验D：temporal OOD——保持瞬时数值范围正常，但改变响应延迟、周期、变化速率。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实验E：normal drift——模拟季节/设备老化造成缓慢漂移，检查方法是否把正常drift误判成fault。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实验F：score vs target regression error——验证LSTM detector score是否真的能预测业务回归模型失准风险。</w:t>
      </w:r>
    </w:p>
    <w:p>
      <w:pPr>
        <w:pStyle w:val="Heading1"/>
      </w:pPr>
      <w:r>
        <w:t>30. Part I最终结论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研究价值：高，尤其作为经典的工业prediction-error-based MTS检测基线。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是否属于严格OOD论文：否；原任务是industrial fault/anomaly detection。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是否适用多变量数值时间序列：是，直接适用。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是否适用回归系统：可作为回归模型前置/并行guard，但检测模型本身预测的是过程变量，不直接利用业务回归模型的不确定性。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最大优势：概念简单、工程可实现、直接利用时间动力学、训练只需正常数据。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最大风险：forecasting error把“难预测”和“学習外/故障”混为一谈；阈值和变量选择高度依赖场景。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③变量关系异常：机制上支持，但论文没有像OutPro那样专门做纯dependence-shift实验。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社会基础设施在线监控适用性：中-高；需改造成滑动窗口、动态/校准阈值，并验证真实数据漂移。</w:t>
      </w:r>
    </w:p>
    <w:p>
      <w:r>
        <w:br w:type="page"/>
      </w:r>
    </w:p>
    <w:p>
      <w:pPr>
        <w:pStyle w:val="Title"/>
      </w:pPr>
      <w:r>
        <w:t>Part II-A　研究报告（中文版）</w:t>
      </w:r>
    </w:p>
    <w:p>
      <w:pPr>
        <w:pStyle w:val="Heading1"/>
      </w:pPr>
      <w:r>
        <w:t>1. 文献信息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论文名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Multivariate Industrial Time Series with Cyber-Attack Simulation: Fault Detection Using an LSTM-based Predictive Data Model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作者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Pavel Filonov; Andrey Lavrentyev; Artem Vorontsov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机构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Technology Research Department, Future Technologies, Kaspersky Lab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年份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2016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arXiv:1612.06676v2, 26 Dec 2016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工业多变量时间序列故障检测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方法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Stateful stacked LSTM sequence-to-sequence prediction + forecasting MSE + EMA + threshold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数据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Modelica Gasoil Heating Loop (GHL) cyber-attack simulation</w:t>
            </w:r>
          </w:p>
        </w:tc>
      </w:tr>
    </w:tbl>
    <w:p>
      <w:pPr>
        <w:spacing w:after="20"/>
      </w:pPr>
    </w:p>
    <w:p>
      <w:pPr>
        <w:pStyle w:val="Heading1"/>
      </w:pPr>
      <w:r>
        <w:t>2. 文中对“学習外”的定义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原文没有使用OOD作为形式化核心术语。作者把异常定义为“observed process trajectories偏离由正常运行数据训练出的模型所预测的trajectories”。因此本调研中应标记为：基于预测误差的异常检测，可作为学習外入力検知的proxy，而不是严格分布判别。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本调研分类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适配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论文证据/分析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① 输入范围外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范围外若导致正常动态模型预测失败则可检出；无显式range rule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② 低密度/训练不足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未见轨迹通常预测误差大，但未直接估计density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③ 未知变量关系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联合多变量forecast可感知关系破坏；论文未做纯关系变化专门实验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分布变化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会体现为prediction residual，但正常drift也可能误报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时间模式变化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算法核心能力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其他：Cyber-attack induced process fault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论文直接目标</w:t>
            </w:r>
          </w:p>
        </w:tc>
      </w:tr>
    </w:tbl>
    <w:p>
      <w:pPr>
        <w:spacing w:after="20"/>
      </w:pPr>
    </w:p>
    <w:p>
      <w:pPr>
        <w:pStyle w:val="Heading1"/>
      </w:pPr>
      <w:r>
        <w:t>3. 检测方法分类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分类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定位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范围/距离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非主类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输入概率密度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AI预测不确定性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否；它用prediction error，不是predictive variance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预测误差/残差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主类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时间序列预测模型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主类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异常/故障检测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原论文正式任务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严格OOD detector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t>4. 具体检测算法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m维连续多变量时间序列x(t)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上下文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长度w的连续batch/window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预测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用已观察序列预测下一batch X~(i+1)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模型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两层stateful LSTM + linear output，sequence-to-sequence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训练数据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仅正常行为数据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预处理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逐变量z-score normalization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训练loss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真实正常序列与预测序列之间的MSE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检测score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实际值与预测值的MSE；再做EMA平滑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EMA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half-life=2×batch length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MSE变量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最终实验用6个关键变量：RT level, RT temp, HT level, HT temp, inj valve act, heater act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阈值下界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正常经验误差分布0.999 quantile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决策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error≤threshold正常；error&gt;threshold异常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阈值调节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通过threshold改变Precision/Recall，操作员可控制false positive rate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运行时需要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过去序列+当前真实输入变量；不需要attack label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是否需要目标回归模型信息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</w:t>
            </w:r>
          </w:p>
        </w:tc>
      </w:tr>
    </w:tbl>
    <w:p>
      <w:pPr>
        <w:spacing w:after="20"/>
      </w:pPr>
    </w:p>
    <w:p>
      <w:pPr>
        <w:pStyle w:val="Heading1"/>
      </w:pPr>
      <w:r>
        <w:t>5. 评价方式与结果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Ground Truth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模拟系统知道ATTACK、sub-process受影响、跨正常边界、incident等阶段；主比较使用DANGER series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评价单位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test series划分为等长interval，比较每个interval是否超过threshold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指标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Precision, Recall, F1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最佳LSTM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P=0.976, R=0.788, F1=0.872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最佳w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w=120时F1=0.804（对应表1第一部分）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最佳dropout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p=0.1时P=0.976, R=0.788, F1=0.872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比较方法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PCA, FDA, PLS, CVA, OCSVM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LSTM优势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F1最高且Precision/Recall较均衡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阈值权衡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低threshold提高recall但增加false positives；高threshold相反</w:t>
            </w:r>
          </w:p>
        </w:tc>
      </w:tr>
    </w:tbl>
    <w:p>
      <w:pPr>
        <w:spacing w:after="20"/>
      </w:pPr>
    </w:p>
    <w:p>
      <w:pPr>
        <w:pStyle w:val="Heading1"/>
      </w:pPr>
      <w:r>
        <w:t>6. 优点与缺点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优点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缺点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直接建模多变量时间依赖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严格意义不是OOD判别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只需正常数据训练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正常训练集污染会影响检测边界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可捕捉非线性、非平稳动态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forecasting error受模型能力影响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MSE+阈值实现简单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全局MSE会稀释少数维度异常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EMA降低单点噪声假警报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会引入检测延迟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阈值可直接控制报警灵敏度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阈值需人工调优/工况校准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工业CPS模拟有因果标签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真实工厂sim-to-real gap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完整数据270维曾运行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论文主定量实验最终只基于少数变量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输入和控制信号都可纳入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手工变量选择现实中困难</w:t>
            </w:r>
          </w:p>
        </w:tc>
      </w:tr>
    </w:tbl>
    <w:p>
      <w:pPr>
        <w:spacing w:after="20"/>
      </w:pPr>
    </w:p>
    <w:p>
      <w:pPr>
        <w:pStyle w:val="Heading1"/>
      </w:pPr>
      <w:r>
        <w:t>7. 应用限制条件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判断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AI模型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检测器自身需要可训练的LSTM时序预测模型；与目标回归器model-agnostic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训练数据量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作者称完整学习约需10^6 time points量级；无严格最低值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数据类型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等时间网格、多变量数值时序，可含连续sensor和离散control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窗口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论文测试w=30–180，最佳w依数据而定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计算量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270维比19维拟合时间约增加30%（论文叙述），无绝对训练时间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实时性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设计目标是online process monitoring；但非重叠batch和EMA会引入延迟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输入alone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运行时只需过程输入/传感器历史即可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目标AI内部信息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时序依赖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直接建模，是主要优势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无专门处理机制</w:t>
            </w:r>
          </w:p>
        </w:tc>
      </w:tr>
    </w:tbl>
    <w:p>
      <w:pPr>
        <w:spacing w:after="20"/>
      </w:pPr>
    </w:p>
    <w:p>
      <w:pPr>
        <w:pStyle w:val="Heading1"/>
      </w:pPr>
      <w:r>
        <w:t>8. 数据集 A–G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GHL整理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 输入项目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Modelica工业加热回路传感器+控制信号。完整270变量；论文展示19；最终MSE用6个关键变量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 输出项目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数据集本身含工艺变量和attack evolution labels；检测算法输出normal/fault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B 数据量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正文未给每个公开文件具体样本总数；说明完整模型学习约10^6 time points；存在normal train和dozens of attack test sets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 学習内/外标签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不是ID/OOD标签；有ATTACK/DANGER/FAULT等攻击演化标签，主评价使用DANGER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 标签方法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由Modelica中攻击逻辑及已知因果过程自动得到，不是人工事后猜测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 公开性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论文明确称publicly available dataset，并给出GHL dataset链接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 License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论文未注明具体数据license，不能据本文确定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 下载方式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论文References给出Gasoil heating loop dataset, 2016链接；本报告不额外假定其当前可访问状态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创建者分类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按4种cyber attack类型生成；当前论文只详细报告max RT level攻击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①②③映射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不是创建者原始分类；可二次映射到动态范围偏离/训练不足/变量关系破坏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Point/Contextual/Collective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多数攻击导致持续过程段异常，更接近Contextual/Collective，而非孤立Point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 时间粒度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论文未正式明确sampling interval；正文用约10^6 sec描述时间规模，不能直接写成固定1s采样规范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 单/多时刻输入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多时刻batch；每个时刻m维，连续w个时刻联合输入/预测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 window length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w=30,60,90,120,150,180做实验；主检测结构还用EMA half-life=2w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 划分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normal dataset用于训练；attack datasets用于测试。未给统一train:test比例，因为是不同正常/攻击数据集结构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 OOD比例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未给“学習外比例”；fault区间比例也未统一报告</w:t>
            </w:r>
          </w:p>
        </w:tc>
      </w:tr>
    </w:tbl>
    <w:p>
      <w:pPr>
        <w:spacing w:after="20"/>
      </w:pPr>
    </w:p>
    <w:p>
      <w:pPr>
        <w:pStyle w:val="Heading1"/>
      </w:pPr>
      <w:r>
        <w:t>9. 社会基础设施适用性与最终判断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评价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研究价值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高（经典、直观、工业相关）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多变量数值输入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多变量时间序列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回归模型兼容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◎：可作为独立guard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①范围外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②低密度/训练不足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③关系异常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◎（机制上），但实验专门证据不足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时间上下文异常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运行时只用输入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需要异常标签训练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阈值自动化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解释/根因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真实在线基础设施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○～◎，需真实数据重新校准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推荐继续实验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是，作为prediction-error基线非常合适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Part II-B　研究報告（日文版）</w:t>
      </w:r>
    </w:p>
    <w:p>
      <w:pPr>
        <w:pStyle w:val="Heading1"/>
      </w:pPr>
      <w:r>
        <w:t>1. 文献情報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論文名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Multivariate Industrial Time Series with Cyber-Attack Simulation: Fault Detection Using an LSTM-based Predictive Data Model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著者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Pavel Filonov, Andrey Lavrentyev, Artem Vorontsov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発表年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2016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公開形態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arXiv:1612.06676v2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所属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Kaspersky Lab, Technology Research Department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提案手法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LSTM予測モデルに基づく多変量時系列Fault Detection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データ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Modelica Gasoil Heating Loop (GHL)</w:t>
            </w:r>
          </w:p>
        </w:tc>
      </w:tr>
    </w:tbl>
    <w:p>
      <w:pPr>
        <w:spacing w:after="20"/>
      </w:pPr>
    </w:p>
    <w:p>
      <w:pPr>
        <w:pStyle w:val="Heading1"/>
      </w:pPr>
      <w:r>
        <w:t>2. 文中における「学習外」の定義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原論文はOODを形式的に定義していない。正常運転データのみで学習した予測モデルが生成する正常軌道から、実測プロセス軌道がどの程度逸脱するかをforecasting errorで評価し、閾値を超えた場合にfaultと判定する。したがって本調査では「予測誤差ベースの異常検知であり、学習外入力検知のproxyとして利用可能」と整理する。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本調査分類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適合性</w:t>
            </w:r>
          </w:p>
        </w:tc>
        <w:tc>
          <w:tcPr>
            <w:tcW w:type="dxa" w:w="3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① 入力範囲外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範囲外入力により予測誤差が増大すれば検知可能。直接range checkはしない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② 学習不足・低密度領域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未学習軌道は予測困難になり得る。ただし密度推定ではない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③ 変数組合せ・関係変化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多変量共同予測により関係破壊を検知可能と考えられるが、純粋dependence shift実験はない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時間パターン変化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本手法の中心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誤差増大として現れる可能性はあるが、正常driftとfaultを区別できない</w:t>
            </w:r>
          </w:p>
        </w:tc>
      </w:tr>
    </w:tbl>
    <w:p>
      <w:pPr>
        <w:spacing w:after="20"/>
      </w:pPr>
    </w:p>
    <w:p>
      <w:pPr>
        <w:pStyle w:val="Heading1"/>
      </w:pPr>
      <w:r>
        <w:t>3. 手法分類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主分類は「時系列予測誤差／残差に基づく検知」。入力確率密度、AI予測不確実性、再構成誤差ではない。LSTMが正常時系列ダイナミクスを学習し、実測値と予測値のMSEを異常スコアとして用いる。</w:t>
      </w:r>
    </w:p>
    <w:p>
      <w:pPr>
        <w:pStyle w:val="Heading1"/>
      </w:pPr>
      <w:r>
        <w:t>4. 具体的検知アルゴリズム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入力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m次元多変量時系列 x(t)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時系列単位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長さwの連続batch X(i)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予測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観測済みbatchから次batchをsequence-to-sequence予測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モデル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2層stateful LSTM + linear output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前処理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各変数ごとのz-score normalization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学習データ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正常運転のみ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学習損失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検知score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実測と予測のMSE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平滑化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MSEにEMA、half-life=2w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最終MSE対象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6 variables: RT level, RT temp, HT level, HT temp, inj valve act, heater act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閾値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正常error empirical distributionの0.999 quantileをlower boundaryとし、thresholdを調整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判定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error≤threshold: normal、error&gt;threshold: fault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運用時情報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観測された多変量履歴。attack labelや対象回帰モデル内部情報は不要</w:t>
            </w:r>
          </w:p>
        </w:tc>
      </w:tr>
    </w:tbl>
    <w:p>
      <w:pPr>
        <w:spacing w:after="20"/>
      </w:pPr>
    </w:p>
    <w:p>
      <w:pPr>
        <w:pStyle w:val="Heading1"/>
      </w:pPr>
      <w:r>
        <w:t>5. 重要概念の説明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説明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Stateful LSTM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batch間でhidden/cell stateを保持し、連続プロセスの記憶を維持するLSTM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Sequence-to-sequence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過去の一つの時点から1点を予測するのではなく、時系列区間から次の区間を予測する構成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Forecasting residual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実測軌道と正常予測軌道の差。大きいほど正常ダイナミクスから逸脱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複数変数の二乗誤差平均。大きい誤差を強く罰するが、一部変数の異常が平均化される可能性もある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EMA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単点ノイズによるerror spikeを平滑化する指数移動平均。誤報低減と検知遅延のtrade-off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0.999 quantile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正常誤差分布の99.9%点。極端な正常誤差を超える領域を警戒域とする考え方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警報のうち真のfaultである割合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Recall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真のfaultのうち検出できた割合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F1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PrecisionとRecallの調和平均</w:t>
            </w:r>
          </w:p>
        </w:tc>
      </w:tr>
    </w:tbl>
    <w:p>
      <w:pPr>
        <w:spacing w:after="20"/>
      </w:pPr>
    </w:p>
    <w:p>
      <w:pPr>
        <w:pStyle w:val="Heading1"/>
      </w:pPr>
      <w:r>
        <w:t>6. データセット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GHLはModelicaで構築したgasoil heating loopで、RT/HT/CTの3タンクから構成される。完全モデルは270変数、論文では19変数を選択し、検知MSEでは6変数を使用した。センサ値だけでなく、valve/heater等のcontrol signalも含む。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4種類のcyber attackを生成可能だが、本文で定量評価しているのはmax RT levelのunauthorized changeのみである。attack timeや改ざん値を変更し、多数の異常test dataを作成した。LSTM学習には正常データのみを利用した。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ATTACK、DANGER、FAULT等のlabelはModelica上の既知因果関係から得られる。主評価ではDANGER seriesを用いる。</w:t>
      </w:r>
    </w:p>
    <w:p>
      <w:pPr>
        <w:pStyle w:val="Heading1"/>
      </w:pPr>
      <w:r>
        <w:t>7. 評価結果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Method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Precision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Recall</w:t>
            </w:r>
          </w:p>
        </w:tc>
        <w:tc>
          <w:tcPr>
            <w:tcW w:type="dxa" w:w="2556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F1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LSTM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0.976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0.788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0.872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PCA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0.750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0.611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0.673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FDA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0.909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0.185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0.308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PLS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1.000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0.426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0.597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CVA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0.968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0.556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0.706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OCSVM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0.422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0.885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0.571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LSTMはF1が最も高く、Precision/Recallのbalanceも良い。OCSVMはRecallが高い一方、Precisionが低くfalse positiveが多い。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wの感度ではw=120がF1=0.804で最良、dropoutではp=0.1がF1=0.872で最良であった。</w:t>
      </w:r>
    </w:p>
    <w:p>
      <w:pPr>
        <w:pStyle w:val="Heading1"/>
      </w:pPr>
      <w:r>
        <w:t>8. 長所・短所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長所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短所・制約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多変量時間依存を直接学習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厳密なOOD判定ではない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正常データのみで学習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学習データ汚染に弱い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非線形・non-stationary processに対応しやすい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prediction errorはモデル能力にも左右される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実装が比較的単純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MSE平均で局所的変数異常が希釈される可能性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EMAでノイズ誤警報を抑制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検知遅延を生む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thresholdで運用感度調整可能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threshold calibrationが必要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Cyber-Physical simulationで因果labelあり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sim-to-real gap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270変数にも適用した記述あり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主評価は手動選択した少数変数中心</w:t>
            </w:r>
          </w:p>
        </w:tc>
      </w:tr>
    </w:tbl>
    <w:p>
      <w:pPr>
        <w:spacing w:after="20"/>
      </w:pPr>
    </w:p>
    <w:p>
      <w:pPr>
        <w:pStyle w:val="Heading1"/>
      </w:pPr>
      <w:r>
        <w:t>9. 多変量時系列回帰モデルへの適用条件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各時刻で同じ変数集合が等間隔に観測されること。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正常運転データでLSTMを学習できること。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予測に十分なwindow length wを確保すること。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入力変数ごとの標準化統計量を正常training periodから固定すること。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オンライン化する場合はnon-overlap batchではなくrolling windowへの変更を検討すること。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季節変動や設備更新によるconcept driftに対して再学習・閾値再校正を設けること。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学習外scoreと対象回帰モデルprediction errorの関連を別途検証すること。</w:t>
      </w:r>
    </w:p>
    <w:p>
      <w:pPr>
        <w:pStyle w:val="Heading1"/>
      </w:pPr>
      <w:r>
        <w:t>10. データセット A–G整理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 入力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sensor + controlの多変量時系列。270→論文19→MSE 6変数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A 出力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normal/fault判定。データ上はATTACK/DANGER/FAULT等label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B データ量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具体的総行数は本文で統一提示なし。完全学習に約10^6 time pointsと記述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 正解ラベル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ID/OODではなくattack evolution/fault label。DANGERを主評価に使用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 公開性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論文はpublicly available datasetと明記しURLを提示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D License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本文では具体的license不明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作成者分類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4 cyber attack types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OOD分類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本調査側の二次分類として①②③へ対応づけ可能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E Point/Contextual/Collective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継続する工業プロセス異常のためContextual/Collective寄り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 時間粒度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正式sampling intervalは本文から確定不可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F 入力時刻数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w個の連続時刻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 分割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normal train + attack test sets。単一割合splitではない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G 学習外比率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未報告</w:t>
            </w:r>
          </w:p>
        </w:tc>
      </w:tr>
    </w:tbl>
    <w:p>
      <w:pPr>
        <w:spacing w:after="20"/>
      </w:pPr>
    </w:p>
    <w:p>
      <w:pPr>
        <w:pStyle w:val="Heading1"/>
      </w:pPr>
      <w:r>
        <w:t>11. 社会インフラへの適用評価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評価項目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判定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多変量数値時系列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回帰モデル前段guard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③変数関係変化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◎（機構上）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Temporal/contextual anomaly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入力のみで運用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異常label不要学習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根因解釈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閾値自動化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drift対応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水処理・配水システム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高い適用可能性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継続調査価値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Part III　每日口头汇报稿（中文）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这篇是2016年的一篇工业多变量时间序列故障检测论文。它本身不是严格的OOD论文，而是用LSTM预测误差来做fault detection，所以我把它归到“prediction-error-based 学習外/异常输入检测”的候选。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作者的背景是工业Cyber-Physical System。攻击者可能篡改控制逻辑，比如修改液位上限，但仅仅看到攻击发生并不代表物理过程已经异常。作者希望直接监控传感器和控制信号的轨迹：如果过程开始不再按照正常动力学演化，就报警。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他们用Modelica搭了一个gasoil heating loop，有Receiving Tank、Heating Tank和Collector Tank。完整模型有270个变量，论文主要展示19个，最终计算检测MSE时又选了6个关键变量，包括RT/HT的液位和温度，以及injection valve和heater控制信号。这个变量选择是人工根据语义做的，所以现实应用时可能是一个限制。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方法分两步。第一步是forecasting。把多变量序列分成长度w的连续batch，用stateful两层LSTM和sequence-to-sequence结构预测下一batch。第二步是detection，计算真实值和预测值的MSE，然后再用exponential moving average平滑单点误差。正常数据误差分布的0.999 quantile作为threshold的一个下边界，最终error高于threshold就判fault。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这里有几个概念要注意。stateful LSTM表示跨batch保留hidden state，适合连续工艺；sequence-to-sequence表示不是只预测下一点，而是预测下一段序列；EMA是为了抑制单点噪声导致的假报警，但会增加一点检测延迟。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实验里batch length w不是越大越好。w=120时F1最好是0.804；dropout probability p=0.1时最终Precision=0.976、Recall=0.788、F1=0.872。和PCA、FDA、PLS、CVA、OCSVM比较，LSTM的F1最高。OCSVM虽然Recall更高，但Precision只有0.422，说明误报比较多。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和我们的OOD分类对应的话，它对时间模式变化最强；对于低密度或未学过的轨迹也可能因为预测困难而报警；变量关系异常也有一定能力，因为LSTM是多变量联合预测。但论文没有专门做“每个变量单独都正常、只改变变量关系”的实验，所以这一点的证据没有OutPro或者MSCRED那么直接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这篇最大的优点是：多变量时间序列非常原生，而且只用正常数据就能训练；运行时也不需要目标回归模型内部信息。最大的限制是forecasting error不等于OOD。一个新输入即使OOD，如果模型还能预测得很好，可能不报警；反过来，一个ID区域如果本身很难预测，也可能误报。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对我们水系统，我认为它很适合作为baseline。比如送水模型可以用过去一段流量、压力、泵阀状态去预测下一段正常输入轨迹；净水模型可以用原水浑浊度、药剂率和工艺变量的历史去预测未来过程。如果实际轨迹明显偏离预测，就把这个输入窗口标为不可信。下一步最好专门构造三类测试：单变量越界、低密度但未越界、以及保持单变量范围正常但打乱流量-压力或浑浊度-药剂率关系。</w:t>
      </w:r>
    </w:p>
    <w:p>
      <w:pPr>
        <w:pStyle w:val="Heading1"/>
      </w:pPr>
      <w:r>
        <w:t>带教可能追问的问题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可能问题</w:t>
            </w:r>
          </w:p>
        </w:tc>
        <w:tc>
          <w:tcPr>
            <w:tcW w:type="dxa" w:w="51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建议回答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这是不是OOD方法？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严格说不是。原论文是fault/anomaly detection，用正常LSTM的prediction error作为OOD proxy。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为什么用LSTM？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工业过程存在状态、周期、延迟和长短时间尺度，LSTM比静态距离/密度方法更能利用temporal dependency。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输入是一个时刻还是窗口？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窗口。每个时刻是m维向量，但模型处理长度w的连续batch并预测下一batch。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阈值怎么定？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先看正常error的经验分布，0.999 quantile作为lower boundary，再根据Precision/Recall/F1需求调整。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为什么还要EMA？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过滤偶发单点error spike，减少false positive；代价是一定检测延迟。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需要异常数据训练吗？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不需要，LSTM只学正常数据。异常数据用于测试和选择/评价threshold。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能发现变量关系异常吗？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机制上可以，因为是多变量联合预测；但论文没有专门做纯dependence-shift对照，所以证据有限。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能直接用到我们的回归模型吗？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可作为独立输入/过程guard，不依赖目标回归器内部；但要验证其score是否真的对应目标回归误差。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最大风险？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把“难预测”当成“异常/OOD”，以及正常concept drift引起长期误报。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和MSCRED区别？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7" w:lineRule="auto"/>
            </w:pPr>
            <w:r>
              <w:rPr>
                <w:rFonts w:ascii="Noto Sans CJK SC" w:hAnsi="Noto Sans CJK SC" w:eastAsia="Noto Sans CJK SC"/>
                <w:sz w:val="18"/>
              </w:rPr>
              <w:t>MSCRED重构多尺度sensor-correlation signature matrix并显式建模sensor关系；这篇直接预测原始多变量时序并用forecasting residual检测。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wxjd-14(LSTM-based FD) | 论文精读与研究分析报告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